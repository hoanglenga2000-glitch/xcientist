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EvoMind 新用户最终配置使用手册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版本日期：2026-07-07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本文面向第一次下载和使用 EvoMind 的用户。目标是让新用户完成安装、配置模型 API、配置 Kaggle API、可选配置 GPU/HPC 服务器，并进入 EvoMind 控制台开始受控的数据训练流程。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默认控制台地址：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http://127.0.0.1:8088/?page=control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核心终端命令：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</w:t>
        <w:br/>
      </w:r>
    </w:p>
    <w:p>
      <w:pPr>
        <w:pStyle w:val="Heading1"/>
        <w:spacing w:line="276" w:lineRule="auto" w:before="200" w:after="100"/>
      </w:pPr>
      <w:r>
        <w:t>1. EvoMind 是什么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EvoMind 是一个可审计、自进化的 AI Scientist 工作站，面向 Kaggle 和 MLE-Bench 类机器学习任务。它不是普通训练脚本，而是把终端研究 Agent、前端控制台、任务管理、训练执行、证据链、报告生成、文献检索、记忆复用和提交门禁放在同一个工作流中。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系统遵循四层架构：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名称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Layer 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Multi-Agent Research 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任务解析、数据审计、代码生成、训练、验证、报告和 artifact workflow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Layer 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MLEvolve-style Search Controller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多分支搜索、best-so-far 保护、失败归因、策略复用和自进化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Layer 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XCIENTIST Research Harness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validation contract、claim audit、泄漏检查、过拟合风险和证据边界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Layer 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Memory / Benchmark / Kaggle Feedback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retrospective memory、benchmark 追踪、官方结果和本地 proxy 分离</w:t>
            </w:r>
          </w:p>
        </w:tc>
      </w:tr>
    </w:tbl>
    <w:p>
      <w:pPr>
        <w:spacing w:line="276" w:lineRule="auto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重要边界：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没有官方 Kaggle response artifact 时，不能声明官方排名、奖牌或 top30。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官方 Kaggle 提交始终需要 Human Gate，不会默认自动提交。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API key、Kaggle token、cookie、SSH key、SSH 密码不能写进 git、报告或聊天记录。</w:t>
      </w:r>
    </w:p>
    <w:p>
      <w:pPr>
        <w:pStyle w:val="Heading1"/>
        <w:spacing w:line="276" w:lineRule="auto" w:before="200" w:after="100"/>
      </w:pPr>
      <w:r>
        <w:t>2. 安装前准备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推荐环境：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最低要求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推荐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Windows 10/11、Linux、macOS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Windows 11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3.10+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3.11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Node.js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18+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 LTS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现代版本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最新稳定版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浏览器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Chrome 或 Edge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Chrome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磁盘空间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5GB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20GB+</w:t>
            </w:r>
          </w:p>
        </w:tc>
      </w:tr>
    </w:tbl>
    <w:p>
      <w:pPr>
        <w:spacing w:line="276" w:lineRule="auto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新用户需要准备：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配置项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是否必须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LLM API Key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推荐必须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规划、代码生成、审计、报告和交互 Agent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Kaggle API Token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 Kaggle 官方数据时必须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下载比赛数据、读取官方 API、生成候选提交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GPU/HPC SSH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远程训练和大规模实验</w:t>
            </w:r>
          </w:p>
        </w:tc>
      </w:tr>
    </w:tbl>
    <w:p>
      <w:pPr>
        <w:spacing w:line="276" w:lineRule="auto"/>
      </w:pPr>
    </w:p>
    <w:p>
      <w:pPr>
        <w:pStyle w:val="Heading1"/>
        <w:spacing w:line="276" w:lineRule="auto" w:before="200" w:after="100"/>
      </w:pPr>
      <w:r>
        <w:t>3. 下载项目</w:t>
      </w:r>
    </w:p>
    <w:p>
      <w:pPr>
        <w:pStyle w:val="Heading2"/>
        <w:spacing w:line="276" w:lineRule="auto" w:before="200" w:after="100"/>
      </w:pPr>
      <w:r>
        <w:t>3.1 推荐方式：用 Git 下载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 Windows 上，点击开始菜单，打开 **PowerShell**。先进入你希望存放项目的目录，例如桌面：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cd $env:USERPROFILE\Desktop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然后输入下面两行。第一行会从 GitHub 下载 EvoMind 仓库，第二行进入项目目录：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git clone https://github.com/hoanglenga2000-glitch/xcientist.git EvoMind</w:t>
        <w:br/>
      </w:r>
      <w:r>
        <w:rPr>
          <w:rFonts w:ascii="Consolas" w:hAnsi="Consolas" w:eastAsia="Microsoft YaHei"/>
          <w:b w:val="0"/>
          <w:color w:val="000000"/>
          <w:sz w:val="18"/>
        </w:rPr>
        <w:t>cd EvoMind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如果你希望放到 D 盘，也可以先进入自己的目录后再执行同样命令：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cd D:\</w:t>
        <w:br/>
      </w:r>
      <w:r>
        <w:rPr>
          <w:rFonts w:ascii="Consolas" w:hAnsi="Consolas" w:eastAsia="Microsoft YaHei"/>
          <w:b w:val="0"/>
          <w:color w:val="000000"/>
          <w:sz w:val="18"/>
        </w:rPr>
        <w:t>git clone https://github.com/hoanglenga2000-glitch/xcientist.git EvoMind</w:t>
        <w:br/>
      </w:r>
      <w:r>
        <w:rPr>
          <w:rFonts w:ascii="Consolas" w:hAnsi="Consolas" w:eastAsia="Microsoft YaHei"/>
          <w:b w:val="0"/>
          <w:color w:val="000000"/>
          <w:sz w:val="18"/>
        </w:rPr>
        <w:t>cd EvoMind</w:t>
        <w:br/>
      </w:r>
    </w:p>
    <w:p>
      <w:pPr>
        <w:pStyle w:val="Heading2"/>
        <w:spacing w:line="276" w:lineRule="auto" w:before="200" w:after="100"/>
      </w:pPr>
      <w:r>
        <w:t>3.2 没有 Git 时：下载 ZIP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如果电脑没有安装 Git，打开浏览器访问：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https://github.com/hoanglenga2000-glitch/xcientist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点击 **Code -&gt; Download ZIP**，下载后解压。然后在解压后的项目文件夹里打开 PowerShell，或手动进入该目录：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cd &lt;EvoMind项目目录&gt;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继续执行下一节的一键安装命令。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项目根目录应包含：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install.ps1</w:t>
        <w:br/>
      </w:r>
      <w:r>
        <w:rPr>
          <w:rFonts w:ascii="Consolas" w:hAnsi="Consolas" w:eastAsia="Microsoft YaHei"/>
          <w:b w:val="0"/>
          <w:color w:val="000000"/>
          <w:sz w:val="18"/>
        </w:rPr>
        <w:t>README.md</w:t>
        <w:br/>
      </w:r>
      <w:r>
        <w:rPr>
          <w:rFonts w:ascii="Consolas" w:hAnsi="Consolas" w:eastAsia="Microsoft YaHei"/>
          <w:b w:val="0"/>
          <w:color w:val="000000"/>
          <w:sz w:val="18"/>
        </w:rPr>
        <w:t>src/</w:t>
        <w:br/>
      </w:r>
      <w:r>
        <w:rPr>
          <w:rFonts w:ascii="Consolas" w:hAnsi="Consolas" w:eastAsia="Microsoft YaHei"/>
          <w:b w:val="0"/>
          <w:color w:val="000000"/>
          <w:sz w:val="18"/>
        </w:rPr>
        <w:t>web/</w:t>
        <w:br/>
      </w:r>
      <w:r>
        <w:rPr>
          <w:rFonts w:ascii="Consolas" w:hAnsi="Consolas" w:eastAsia="Microsoft YaHei"/>
          <w:b w:val="0"/>
          <w:color w:val="000000"/>
          <w:sz w:val="18"/>
        </w:rPr>
        <w:t>scripts/</w:t>
        <w:br/>
      </w:r>
      <w:r>
        <w:rPr>
          <w:rFonts w:ascii="Consolas" w:hAnsi="Consolas" w:eastAsia="Microsoft YaHei"/>
          <w:b w:val="0"/>
          <w:color w:val="000000"/>
          <w:sz w:val="18"/>
        </w:rPr>
        <w:t>docs/</w:t>
        <w:br/>
      </w:r>
    </w:p>
    <w:p>
      <w:pPr>
        <w:pStyle w:val="Heading1"/>
        <w:spacing w:line="276" w:lineRule="auto" w:before="200" w:after="100"/>
      </w:pPr>
      <w:r>
        <w:t>4. 一键安装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在项目根目录执行：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install.ps1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安装脚本会完成：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 Python 包和 EvoMind CLI；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安装前端依赖并构建控制台；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 `evomind`、`autokaggle`、`kaggle-official` 命令；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创建必要的本地配置文件；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运行轻量级 release readiness 检查；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不启动训练；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不打印密钥。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演示或二次安装时可跳过前端依赖和构建：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install.ps1 -SkipNpmInstall -SkipBuild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只安装 CLI 入口：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scripts\install_autokaggle_cli.ps1 -PrependShimPath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安装后重新打开一个终端，验证：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where.exe evomind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--help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`where.exe evomind` 的第一项应位于：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%USERPROFILE%\.xsci\bin</w:t>
        <w:br/>
      </w:r>
    </w:p>
    <w:p>
      <w:pPr>
        <w:pStyle w:val="Heading1"/>
        <w:spacing w:line="276" w:lineRule="auto" w:before="200" w:after="100"/>
      </w:pPr>
      <w:r>
        <w:t>5. 配置模型 API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推荐用交互式向导：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setup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也可以使用安全脚本配置 DeepSeek 类 API：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scripts\manage_deepseek_secret.ps1 install-key -ApiKey &lt;你的模型API_KEY&gt;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如果使用 Claude / Anthropic 或兼容网关，优先在 `evomind setup` 中选择对应 provider 或自定义模型名。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配置后检查：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理想状态会显示 LLM ready。没有配置模型时，面板仍可打开，但规划、代码生成、报告草稿和交互 Agent 能力会受限。</w:t>
      </w:r>
    </w:p>
    <w:p>
      <w:pPr>
        <w:pStyle w:val="Heading1"/>
        <w:spacing w:line="276" w:lineRule="auto" w:before="200" w:after="100"/>
      </w:pPr>
      <w:r>
        <w:t>6. 配置 Kaggle API</w:t>
      </w:r>
    </w:p>
    <w:p>
      <w:pPr>
        <w:pStyle w:val="Heading2"/>
        <w:spacing w:line="276" w:lineRule="auto" w:before="200" w:after="100"/>
      </w:pPr>
      <w:r>
        <w:t>6.1 获取 Kaggle Token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 Kaggle 网站进入：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Account -&gt; API -&gt; Create New Token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Kaggle 会下载 `kaggle.json`，其中包含 username 和 key。也可能获得 `KGAT_...` 形式的新 token。</w:t>
      </w:r>
    </w:p>
    <w:p>
      <w:pPr>
        <w:pStyle w:val="Heading2"/>
        <w:spacing w:line="276" w:lineRule="auto" w:before="200" w:after="100"/>
      </w:pPr>
      <w:r>
        <w:t>6.2 安装 Kaggle Token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推荐用项目脚本写入安全存储：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scripts\manage_kaggle_secret.ps1 install-token -ApiToken &lt;你的KaggleToken&gt;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如果你使用 username/key 形式：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scripts\manage_kaggle_secret.ps1 install-token -Username &lt;你的Kaggle用户名&gt; -Key &lt;你的KaggleKey&gt;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不要把 token 写入 README、文档、issue、聊天记录或 git。</w:t>
      </w:r>
    </w:p>
    <w:p>
      <w:pPr>
        <w:pStyle w:val="Heading2"/>
        <w:spacing w:line="276" w:lineRule="auto" w:before="200" w:after="100"/>
      </w:pPr>
      <w:r>
        <w:t>6.3 验证 Kaggle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official competitions list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说明：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`evomind` 是 EvoMind 研究 Agent。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`evomind official ...` 会透传到官方 Kaggle CLI。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`kaggle-official ...` 也是官方 Kaggle CLI 透传入口。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官方提交仍需要 Human Gate。</w:t>
      </w:r>
    </w:p>
    <w:p>
      <w:pPr>
        <w:pStyle w:val="Heading1"/>
        <w:spacing w:line="276" w:lineRule="auto" w:before="200" w:after="100"/>
      </w:pPr>
      <w:r>
        <w:t>7. 可选配置 GPU/HPC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 GPU/HPC 也可以使用 EvoMind 的页面、任务管理、文献检索、报告、证据链、审计和小规模 CPU smoke。大规模训练建议配置远程 GPU/HPC。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安全写入 SSH 凭据：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scripts\install_hpc_ssh_credential_from_stdin.ps1 -User &lt;你的SSH账号&gt; -HostName &lt;登录节点地址&gt; -Port &lt;端口&gt; -RemoteWorkspace &lt;远端工作目录&gt;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执行后脚本会提示：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HPC SSH password: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在隐藏输入中粘贴密码并回车。密码只进入 Windows DPAPI，不会进入命令行历史。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如需代理，默认参数是：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SocksHost = 127.0.0.1</w:t>
        <w:br/>
      </w:r>
      <w:r>
        <w:rPr>
          <w:rFonts w:ascii="Consolas" w:hAnsi="Consolas" w:eastAsia="Microsoft YaHei"/>
          <w:b w:val="0"/>
          <w:color w:val="000000"/>
          <w:sz w:val="18"/>
        </w:rPr>
        <w:t>SocksPort = 7890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验证 GPU/HPC：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控制台启动后也可测试：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curl.exe -X POST http://127.0.0.1:8088/api/gpu/connections/test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注意：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GPU/HPC 是训练资源，不是控制台上线的必要条件。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 GPU 显示 blocked，说明远程训练 gate 未通过，不代表 EvoMind 控制台不可用。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训练任务必须经过工作站 resource gate 和 job manifest，不建议手动把脚本随意放到服务器主目录执行。</w:t>
      </w:r>
    </w:p>
    <w:p>
      <w:pPr>
        <w:pStyle w:val="Heading1"/>
        <w:spacing w:line="276" w:lineRule="auto" w:before="200" w:after="100"/>
      </w:pPr>
      <w:r>
        <w:t>8. 启动 EvoMind 控制台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推荐启动方式：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scripts\start_verified_workstation.ps1 restart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打开：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http://127.0.0.1:8088/?page=control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如果只需要重启前端：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scripts\restart_workstation_frontend.ps1 -Port 8088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也可以用 CLI：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dashboard start</w:t>
        <w:br/>
      </w:r>
    </w:p>
    <w:p>
      <w:pPr>
        <w:pStyle w:val="Heading1"/>
        <w:spacing w:line="276" w:lineRule="auto" w:before="200" w:after="100"/>
      </w:pPr>
      <w:r>
        <w:t>9. 使用终端研究 Agent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进入交互 Agent：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常用命令：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setup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competitions 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task add https://www.kaggle.com/competitions/titanic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download 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run 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watch -f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memory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dashboard start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official competitions list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中文交互示例：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帮我规划 Titanic 第二轮自进化</w:t>
        <w:br/>
      </w:r>
      <w:r>
        <w:rPr>
          <w:rFonts w:ascii="Consolas" w:hAnsi="Consolas" w:eastAsia="Microsoft YaHei"/>
          <w:b w:val="0"/>
          <w:color w:val="000000"/>
          <w:sz w:val="18"/>
        </w:rPr>
        <w:t>开始训练 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查看当前任务状态</w:t>
        <w:br/>
      </w:r>
      <w:r>
        <w:rPr>
          <w:rFonts w:ascii="Consolas" w:hAnsi="Consolas" w:eastAsia="Microsoft YaHei"/>
          <w:b w:val="0"/>
          <w:color w:val="000000"/>
          <w:sz w:val="18"/>
        </w:rPr>
        <w:t>生成审计报告</w:t>
        <w:br/>
      </w:r>
      <w:r>
        <w:rPr>
          <w:rFonts w:ascii="Consolas" w:hAnsi="Consolas" w:eastAsia="Microsoft YaHei"/>
          <w:b w:val="0"/>
          <w:color w:val="000000"/>
          <w:sz w:val="18"/>
        </w:rPr>
        <w:t>查看失败原因和下一轮优化计划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所有训练相关动作都应进入工作站门禁，不应绕过 AgentOrchestrator 或审计流程。</w:t>
      </w:r>
    </w:p>
    <w:p>
      <w:pPr>
        <w:pStyle w:val="Heading1"/>
        <w:spacing w:line="276" w:lineRule="auto" w:before="200" w:after="100"/>
      </w:pPr>
      <w:r>
        <w:t>10. 第一次训练建议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建议从小型任务开始，例如 Titanic：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evomind task add https://www.kaggle.com/competitions/titanic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download titanic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run titanic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一次合格的 EvoMind run 应至少产生：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agent trace；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validation contract；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metrics / CV / OOF 证据；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submission schema audit；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score promotion gate；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claim audit；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artifact manifest；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run report；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retrospective memory 更新。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如果证据不足，系统应显示 weak evidence、unsupported claim 或 blocked，而不能写成 confirmed conclusion。</w:t>
      </w:r>
    </w:p>
    <w:p>
      <w:pPr>
        <w:pStyle w:val="Heading1"/>
        <w:spacing w:line="276" w:lineRule="auto" w:before="200" w:after="100"/>
      </w:pPr>
      <w:r>
        <w:t>11. 前端页面功能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Control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统一入口、自然语言命令、任务调度、最新 action trace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Tasks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任务队列、任务状态、任务 API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Kaggle 数据、schema、下载状态、数据审计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GPU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本地/远程算力状态、GPU smoke、job manifest、资源 gate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artifact、hash、claim binding、审计证据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Literature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文献检索、RAG context、引用审计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Workflow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工作流节点、dry-run、阶段状态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 Agent IDE、代码草稿、patch gate、代码审计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 trace、tool calls、cache telemetry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Experiments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实验 run、指标、promotion gate、best-so-far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Report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报告草稿、人工审核、导出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Gates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Claim gate、submission gate、approval gate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Settings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账号、语言、主题、模型、Kaggle、资源配置</w:t>
            </w:r>
          </w:p>
        </w:tc>
      </w:tr>
    </w:tbl>
    <w:p>
      <w:pPr>
        <w:spacing w:line="276" w:lineRule="auto"/>
      </w:pPr>
    </w:p>
    <w:p>
      <w:pPr>
        <w:pStyle w:val="Heading1"/>
        <w:spacing w:line="276" w:lineRule="auto" w:before="200" w:after="100"/>
      </w:pPr>
      <w:r>
        <w:t>12. 上线验收命令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新用户基础验收：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python scripts\verify_new_user_release_readiness.py --write-report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完整 release acceptance：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scripts\run_new_user_release_acceptance.ps1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前端渲染与交互验收：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python scripts\verify_workstation_browser_render_smoke.py --write-report</w:t>
        <w:br/>
      </w:r>
      <w:r>
        <w:rPr>
          <w:rFonts w:ascii="Consolas" w:hAnsi="Consolas" w:eastAsia="Microsoft YaHei"/>
          <w:b w:val="0"/>
          <w:color w:val="000000"/>
          <w:sz w:val="18"/>
        </w:rPr>
        <w:t>node scripts\verify_workstation_click_smoke.mjs --write-report</w:t>
        <w:br/>
      </w:r>
      <w:r>
        <w:rPr>
          <w:rFonts w:ascii="Consolas" w:hAnsi="Consolas" w:eastAsia="Microsoft YaHei"/>
          <w:b w:val="0"/>
          <w:color w:val="000000"/>
          <w:sz w:val="18"/>
        </w:rPr>
        <w:t>node scripts\verify_workstation_interactive_controls.mjs --write-report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安全扫描：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python scripts\verify_no_plaintext_secrets.py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报告位置：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reports/NEW_USER_RELEASE_READINESS.md</w:t>
        <w:br/>
      </w:r>
      <w:r>
        <w:rPr>
          <w:rFonts w:ascii="Consolas" w:hAnsi="Consolas" w:eastAsia="Microsoft YaHei"/>
          <w:b w:val="0"/>
          <w:color w:val="000000"/>
          <w:sz w:val="18"/>
        </w:rPr>
        <w:t>workspace/new_user_release_readiness.json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理想发布状态：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status: passed</w:t>
        <w:br/>
      </w:r>
      <w:r>
        <w:rPr>
          <w:rFonts w:ascii="Consolas" w:hAnsi="Consolas" w:eastAsia="Microsoft YaHei"/>
          <w:b w:val="0"/>
          <w:color w:val="000000"/>
          <w:sz w:val="18"/>
        </w:rPr>
        <w:t>release_state: ready_for_new_user_evomind_gateway</w:t>
        <w:br/>
      </w:r>
      <w:r>
        <w:rPr>
          <w:rFonts w:ascii="Consolas" w:hAnsi="Consolas" w:eastAsia="Microsoft YaHei"/>
          <w:b w:val="0"/>
          <w:color w:val="000000"/>
          <w:sz w:val="18"/>
        </w:rPr>
        <w:t>failed_checks: []</w:t>
        <w:br/>
      </w:r>
    </w:p>
    <w:p>
      <w:pPr>
        <w:pStyle w:val="Heading1"/>
        <w:spacing w:line="276" w:lineRule="auto" w:before="200" w:after="100"/>
      </w:pPr>
      <w:r>
        <w:t>13. 常见问题</w:t>
      </w:r>
    </w:p>
    <w:p>
      <w:pPr>
        <w:pStyle w:val="Heading2"/>
        <w:spacing w:line="276" w:lineRule="auto" w:before="200" w:after="100"/>
      </w:pPr>
      <w:r>
        <w:t>13.1 `evomind` 命令找不到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scripts\install_autokaggle_cli.ps1 -PrependShimPath</w:t>
        <w:br/>
      </w:r>
      <w:r>
        <w:rPr>
          <w:rFonts w:ascii="Consolas" w:hAnsi="Consolas" w:eastAsia="Microsoft YaHei"/>
          <w:b w:val="0"/>
          <w:color w:val="000000"/>
          <w:sz w:val="18"/>
        </w:rPr>
        <w:t>where.exe evomind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重新打开终端后再试。</w:t>
      </w:r>
    </w:p>
    <w:p>
      <w:pPr>
        <w:pStyle w:val="Heading2"/>
        <w:spacing w:line="276" w:lineRule="auto" w:before="200" w:after="100"/>
      </w:pPr>
      <w:r>
        <w:t>13.2 8088 页面打不开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netstat -ano | findstr :8088</w:t>
        <w:br/>
      </w:r>
      <w:r>
        <w:rPr>
          <w:rFonts w:ascii="Consolas" w:hAnsi="Consolas" w:eastAsia="Microsoft YaHei"/>
          <w:b w:val="0"/>
          <w:color w:val="000000"/>
          <w:sz w:val="18"/>
        </w:rPr>
        <w:t>powershell -File scripts\restart_workstation_frontend.ps1 -Port 8088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然后打开：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http://127.0.0.1:8088/?page=control</w:t>
        <w:br/>
      </w:r>
    </w:p>
    <w:p>
      <w:pPr>
        <w:pStyle w:val="Heading2"/>
        <w:spacing w:line="276" w:lineRule="auto" w:before="200" w:after="100"/>
      </w:pPr>
      <w:r>
        <w:t>13.3 页面打开但没有样式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cd web\research-agent-workstation</w:t>
        <w:br/>
      </w:r>
      <w:r>
        <w:rPr>
          <w:rFonts w:ascii="Consolas" w:hAnsi="Consolas" w:eastAsia="Microsoft YaHei"/>
          <w:b w:val="0"/>
          <w:color w:val="000000"/>
          <w:sz w:val="18"/>
        </w:rPr>
        <w:t>npm run build</w:t>
        <w:br/>
      </w:r>
      <w:r>
        <w:rPr>
          <w:rFonts w:ascii="Consolas" w:hAnsi="Consolas" w:eastAsia="Microsoft YaHei"/>
          <w:b w:val="0"/>
          <w:color w:val="000000"/>
          <w:sz w:val="18"/>
        </w:rPr>
        <w:t>cd ..\..</w:t>
        <w:br/>
      </w:r>
      <w:r>
        <w:rPr>
          <w:rFonts w:ascii="Consolas" w:hAnsi="Consolas" w:eastAsia="Microsoft YaHei"/>
          <w:b w:val="0"/>
          <w:color w:val="000000"/>
          <w:sz w:val="18"/>
        </w:rPr>
        <w:t>powershell -File scripts\restart_workstation_frontend.ps1 -Port 8088</w:t>
        <w:br/>
      </w:r>
    </w:p>
    <w:p>
      <w:pPr>
        <w:pStyle w:val="Heading2"/>
        <w:spacing w:line="276" w:lineRule="auto" w:before="200" w:after="100"/>
      </w:pPr>
      <w:r>
        <w:t>13.4 Kaggle 显示未配置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scripts\manage_kaggle_secret.ps1 install-token -ApiToken &lt;你的KaggleToken&gt;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</w:p>
    <w:p>
      <w:pPr>
        <w:pStyle w:val="Heading2"/>
        <w:spacing w:line="276" w:lineRule="auto" w:before="200" w:after="100"/>
      </w:pPr>
      <w:r>
        <w:t>13.5 GPU 显示 blocked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重新配置并验证当前 GPU/HPC：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scripts\install_hpc_ssh_credential_from_stdin.ps1 -User &lt;你的SSH账号&gt; -HostName &lt;登录节点地址&gt; -Port &lt;端口&gt; -RemoteWorkspace &lt;远端工作目录&gt;</w:t>
        <w:br/>
      </w:r>
      <w:r>
        <w:rPr>
          <w:rFonts w:ascii="Consolas" w:hAnsi="Consolas" w:eastAsia="Microsoft YaHei"/>
          <w:b w:val="0"/>
          <w:color w:val="000000"/>
          <w:sz w:val="18"/>
        </w:rPr>
        <w:t>curl.exe -X POST http://127.0.0.1:8088/api/gpu/connections/test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</w:p>
    <w:p>
      <w:pPr>
        <w:pStyle w:val="Heading2"/>
        <w:spacing w:line="276" w:lineRule="auto" w:before="200" w:after="100"/>
      </w:pPr>
      <w:r>
        <w:t>13.6 文献、报告、代码页面按钮无响应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运行交互控件审计：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node scripts\verify_workstation_interactive_controls.mjs --write-report</w:t>
        <w:br/>
      </w:r>
    </w:p>
    <w:p>
      <w:pPr>
        <w:pStyle w:val="Heading1"/>
        <w:spacing w:line="276" w:lineRule="auto" w:before="200" w:after="100"/>
      </w:pPr>
      <w:r>
        <w:t>14. 对外展示时的正确说法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可以说：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EvoMind 已完成新用户入口、终端 Agent、前端控制台、任务管理、证据链、报告、审计和门禁流程。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新用户配置模型 API、Kaggle API 和可选 GPU/HPC 后，可以进入受控训练流程。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官方 Kaggle 提交、排名、奖牌和 top30 必须以 Kaggle response artifact 为准。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不能说：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已保证获得奖牌；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已保证 top30；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已超过 MLEvolve；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已完成 MLE-Bench 75 全任务；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没有官方 response 却声称官方排名或奖牌。</w:t>
      </w:r>
    </w:p>
    <w:p>
      <w:pPr>
        <w:pStyle w:val="Heading1"/>
        <w:spacing w:line="276" w:lineRule="auto" w:before="200" w:after="100"/>
      </w:pPr>
      <w:r>
        <w:t>15. 新用户最短路径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git clone https://github.com/hoanglenga2000-glitch/xcientist.git EvoMind</w:t>
        <w:br/>
      </w:r>
      <w:r>
        <w:rPr>
          <w:rFonts w:ascii="Consolas" w:hAnsi="Consolas" w:eastAsia="Microsoft YaHei"/>
          <w:b w:val="0"/>
          <w:color w:val="000000"/>
          <w:sz w:val="18"/>
        </w:rPr>
        <w:t>cd EvoMind</w:t>
        <w:br/>
      </w: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install.ps1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setup</w:t>
        <w:br/>
      </w:r>
      <w:r>
        <w:rPr>
          <w:rFonts w:ascii="Consolas" w:hAnsi="Consolas" w:eastAsia="Microsoft YaHei"/>
          <w:b w:val="0"/>
          <w:color w:val="000000"/>
          <w:sz w:val="18"/>
        </w:rPr>
        <w:t>powershell -NoProfile -ExecutionPolicy Bypass -File scripts\start_verified_workstation.ps1 restart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ready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打开：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http://127.0.0.1:8088/?page=control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如需 Kaggle：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scripts\manage_kaggle_secret.ps1 install-token -ApiToken &lt;你的KaggleToken&gt;</w:t>
        <w:br/>
      </w:r>
      <w:r>
        <w:rPr>
          <w:rFonts w:ascii="Consolas" w:hAnsi="Consolas" w:eastAsia="Microsoft YaHei"/>
          <w:b w:val="0"/>
          <w:color w:val="000000"/>
          <w:sz w:val="18"/>
        </w:rPr>
        <w:t>evomind official competitions list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如需远程训练：</w:t>
      </w:r>
    </w:p>
    <w:p>
      <w:pPr>
        <w:spacing w:before="60" w:after="140" w:line="276" w:lineRule="auto"/>
        <w:ind w:left="346"/>
      </w:pPr>
      <w:r>
        <w:rPr>
          <w:rFonts w:ascii="Consolas" w:hAnsi="Consolas" w:eastAsia="Microsoft YaHei"/>
          <w:b w:val="0"/>
          <w:color w:val="000000"/>
          <w:sz w:val="18"/>
        </w:rPr>
        <w:t>powershell -File scripts\install_hpc_ssh_credential_from_stdin.ps1 -User &lt;你的SSH账号&gt; -HostName &lt;登录节点地址&gt; -Port &lt;端口&gt; -RemoteWorkspace &lt;远端工作目录&gt;</w:t>
        <w:br/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至此，新用户可以进入 EvoMind 控制台和终端 Agent，开始可审计、可回溯、受门禁保护的 AI Scientist 工作流。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16"/>
      </w:rPr>
      <w:t>EvoMind New User Setup Guide | 2026-07-07 | XCIENTIST AI Research Workstation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